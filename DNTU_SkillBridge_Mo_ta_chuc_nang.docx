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6483" w14:textId="77777777" w:rsidR="009E6ECD" w:rsidRDefault="00000000">
      <w:pPr>
        <w:jc w:val="center"/>
      </w:pPr>
      <w:r>
        <w:rPr>
          <w:b/>
          <w:color w:val="17365D"/>
          <w:sz w:val="48"/>
        </w:rPr>
        <w:t>DNTU SKILLBRIDGE</w:t>
      </w:r>
    </w:p>
    <w:p w14:paraId="4E71BD12" w14:textId="77777777" w:rsidR="009E6ECD" w:rsidRDefault="00000000">
      <w:pPr>
        <w:jc w:val="center"/>
      </w:pPr>
      <w:r>
        <w:rPr>
          <w:b/>
          <w:color w:val="2F5597"/>
          <w:sz w:val="28"/>
        </w:rPr>
        <w:t>Nền tảng kết nối bài toán thực tế của doanh nghiệp với sinh viên DNTU</w:t>
      </w:r>
    </w:p>
    <w:p w14:paraId="7C6F4050" w14:textId="77777777" w:rsidR="009E6ECD" w:rsidRDefault="00000000">
      <w:pPr>
        <w:jc w:val="center"/>
      </w:pPr>
      <w:r>
        <w:rPr>
          <w:i/>
        </w:rPr>
        <w:t>Mô tả đề tài – Chức năng – Điểm mới</w:t>
      </w:r>
    </w:p>
    <w:p w14:paraId="53034907" w14:textId="77777777" w:rsidR="009E6ECD" w:rsidRDefault="00000000">
      <w:pPr>
        <w:pStyle w:val="Heading1"/>
      </w:pPr>
      <w:r>
        <w:t>1. Vấn đề và lý do chọn đề tài</w:t>
      </w:r>
    </w:p>
    <w:p w14:paraId="40157712" w14:textId="56D7A0F4" w:rsidR="009E6ECD" w:rsidRDefault="00000000">
      <w:r>
        <w:rPr>
          <w:b/>
        </w:rPr>
        <w:t xml:space="preserve">Vấn đề cốt lõi: </w:t>
      </w:r>
      <w:r w:rsidR="00E00B0C" w:rsidRPr="00E00B0C">
        <w:t xml:space="preserve">sinh viên CNTT thường thiếu kinh nghiệm thực tế khi đi </w:t>
      </w:r>
      <w:r w:rsidR="00E00B0C" w:rsidRPr="00E00B0C">
        <w:rPr>
          <w:b/>
          <w:bCs/>
        </w:rPr>
        <w:t>thực tập</w:t>
      </w:r>
      <w:r w:rsidR="00E00B0C" w:rsidRPr="00E00B0C">
        <w:t xml:space="preserve"> và thiếu dự án thật để chứng minh năng lực khi </w:t>
      </w:r>
      <w:r w:rsidR="00E00B0C" w:rsidRPr="00E00B0C">
        <w:rPr>
          <w:b/>
          <w:bCs/>
        </w:rPr>
        <w:t>xin việc</w:t>
      </w:r>
      <w:r w:rsidR="00E00B0C" w:rsidRPr="00E00B0C">
        <w:t xml:space="preserve">. Nhiều đồ án môn học hiện chỉ dừng ở mức mô phỏng, ít có yêu cầu, phản hồi và nghiệm thu từ doanh nghiệp. Trong khi đó, doanh nghiệp có nhu cầu xây dựng các giải pháp như WebApp, Mobile App, IoT, dashboard hoặc phần mềm quản lý. DNTU SkillBridge tạo cầu nối để doanh nghiệp đưa bài toán thực tế cho sinh viên thực hiện dưới sự quản lý của nhà trường, có thể kèm </w:t>
      </w:r>
      <w:r w:rsidR="00E00B0C" w:rsidRPr="00E00B0C">
        <w:rPr>
          <w:b/>
          <w:bCs/>
        </w:rPr>
        <w:t>khoản hỗ trợ theo dự án</w:t>
      </w:r>
      <w:r w:rsidR="00E00B0C" w:rsidRPr="00E00B0C">
        <w:t>, giúp sinh viên vừa hoàn thành đồ án có giá trị thực tế, vừa tích lũy kinh nghiệm và xây dựng CV/Portfolio.</w:t>
      </w:r>
    </w:p>
    <w:tbl>
      <w:tblPr>
        <w:tblW w:w="0" w:type="auto"/>
        <w:jc w:val="center"/>
        <w:tblLook w:val="04A0" w:firstRow="1" w:lastRow="0" w:firstColumn="1" w:lastColumn="0" w:noHBand="0" w:noVBand="1"/>
      </w:tblPr>
      <w:tblGrid>
        <w:gridCol w:w="9936"/>
      </w:tblGrid>
      <w:tr w:rsidR="009E6ECD" w14:paraId="31F3BDC4" w14:textId="77777777">
        <w:trPr>
          <w:jc w:val="center"/>
        </w:trPr>
        <w:tc>
          <w:tcPr>
            <w:tcW w:w="9936" w:type="dxa"/>
            <w:shd w:val="clear" w:color="auto" w:fill="EAF2F8"/>
            <w:vAlign w:val="center"/>
          </w:tcPr>
          <w:p w14:paraId="1285CC1A" w14:textId="77777777" w:rsidR="009E6ECD" w:rsidRDefault="00000000">
            <w:r>
              <w:rPr>
                <w:b/>
                <w:color w:val="17365D"/>
              </w:rPr>
              <w:t>Bài toán cần giải quyết</w:t>
            </w:r>
            <w:r>
              <w:rPr>
                <w:b/>
                <w:color w:val="17365D"/>
              </w:rPr>
              <w:br/>
            </w:r>
            <w:r>
              <w:t>Chưa có kinh nghiệm → khó tìm cơ hội thực tập → thiếu cơ hội làm dự án thật → tiếp tục thiếu kinh nghiệm.</w:t>
            </w:r>
          </w:p>
        </w:tc>
      </w:tr>
    </w:tbl>
    <w:p w14:paraId="6EC3C425" w14:textId="77777777" w:rsidR="009E6ECD" w:rsidRDefault="009E6ECD">
      <w:pPr>
        <w:spacing w:after="0"/>
      </w:pPr>
    </w:p>
    <w:p w14:paraId="6748A544" w14:textId="77777777" w:rsidR="009E6ECD" w:rsidRDefault="00000000">
      <w:r>
        <w:t>DNTU SkillBridge tạo cầu nối để doanh nghiệp đưa ra vấn đề/nghiệp vụ thật, DNTU kiểm duyệt, sinh viên thực hiện dưới sự quản lý chuyên môn của giảng viên, doanh nghiệp nghiệm thu theo nhu cầu sử dụng, và kết quả được chuyển thành minh chứng năng lực cho sinh viên.</w:t>
      </w:r>
    </w:p>
    <w:p w14:paraId="68F91C35" w14:textId="77777777" w:rsidR="009E6ECD" w:rsidRDefault="00000000">
      <w:pPr>
        <w:pStyle w:val="Heading1"/>
      </w:pPr>
      <w:r>
        <w:t>2. Mô hình hoạt động</w:t>
      </w:r>
    </w:p>
    <w:p w14:paraId="37BC1CC8" w14:textId="77777777" w:rsidR="009E6ECD" w:rsidRDefault="00000000">
      <w:pPr>
        <w:pStyle w:val="ListNumber"/>
        <w:spacing w:after="20"/>
      </w:pPr>
      <w:r>
        <w:t>Doanh nghiệp có nhu cầu thực tế</w:t>
      </w:r>
    </w:p>
    <w:p w14:paraId="46A90457" w14:textId="77777777" w:rsidR="009E6ECD" w:rsidRDefault="00000000">
      <w:pPr>
        <w:pStyle w:val="ListNumber"/>
        <w:spacing w:after="20"/>
      </w:pPr>
      <w:r>
        <w:t>DNTU/Khoa kiểm duyệt project</w:t>
      </w:r>
    </w:p>
    <w:p w14:paraId="5D1855B8" w14:textId="77777777" w:rsidR="009E6ECD" w:rsidRDefault="00000000">
      <w:pPr>
        <w:pStyle w:val="ListNumber"/>
        <w:spacing w:after="20"/>
      </w:pPr>
      <w:r>
        <w:t>Sinh viên hoặc team ứng tuyển</w:t>
      </w:r>
    </w:p>
    <w:p w14:paraId="099D6510" w14:textId="77777777" w:rsidR="009E6ECD" w:rsidRDefault="00000000">
      <w:pPr>
        <w:pStyle w:val="ListNumber"/>
        <w:spacing w:after="20"/>
      </w:pPr>
      <w:r>
        <w:t>Giảng viên phụ trách chuyên môn</w:t>
      </w:r>
    </w:p>
    <w:p w14:paraId="763ADBE5" w14:textId="77777777" w:rsidR="009E6ECD" w:rsidRDefault="00000000">
      <w:pPr>
        <w:pStyle w:val="ListNumber"/>
        <w:spacing w:after="20"/>
      </w:pPr>
      <w:r>
        <w:t>Meeting lấy yêu cầu với đại diện doanh nghiệp</w:t>
      </w:r>
    </w:p>
    <w:p w14:paraId="4B12CC2A" w14:textId="77777777" w:rsidR="009E6ECD" w:rsidRDefault="00000000">
      <w:pPr>
        <w:pStyle w:val="ListNumber"/>
        <w:spacing w:after="20"/>
      </w:pPr>
      <w:r>
        <w:t>Lập kế hoạch – Task – Milestone</w:t>
      </w:r>
    </w:p>
    <w:p w14:paraId="2B2F375C" w14:textId="77777777" w:rsidR="009E6ECD" w:rsidRDefault="00000000">
      <w:pPr>
        <w:pStyle w:val="ListNumber"/>
        <w:spacing w:after="20"/>
      </w:pPr>
      <w:r>
        <w:t>Phát triển và demo định kỳ</w:t>
      </w:r>
    </w:p>
    <w:p w14:paraId="4D6B7E91" w14:textId="77777777" w:rsidR="009E6ECD" w:rsidRDefault="00000000">
      <w:pPr>
        <w:pStyle w:val="ListNumber"/>
        <w:spacing w:after="20"/>
      </w:pPr>
      <w:r>
        <w:t>Doanh nghiệp phản hồi nghiệp vụ</w:t>
      </w:r>
    </w:p>
    <w:p w14:paraId="2FE358B8" w14:textId="77777777" w:rsidR="009E6ECD" w:rsidRDefault="00000000">
      <w:pPr>
        <w:pStyle w:val="ListNumber"/>
        <w:spacing w:after="20"/>
      </w:pPr>
      <w:r>
        <w:t>Giảng viên review kỹ thuật</w:t>
      </w:r>
    </w:p>
    <w:p w14:paraId="3FCF4EBB" w14:textId="77777777" w:rsidR="009E6ECD" w:rsidRDefault="00000000">
      <w:pPr>
        <w:pStyle w:val="ListNumber"/>
        <w:spacing w:after="20"/>
      </w:pPr>
      <w:r>
        <w:t>Nghiệm thu – khoản hỗ trợ/payment</w:t>
      </w:r>
    </w:p>
    <w:p w14:paraId="0F0C2524" w14:textId="77777777" w:rsidR="009E6ECD" w:rsidRDefault="00000000">
      <w:pPr>
        <w:pStyle w:val="ListNumber"/>
        <w:spacing w:after="20"/>
      </w:pPr>
      <w:r>
        <w:t>DNTU đánh giá và xác thực năng lực</w:t>
      </w:r>
    </w:p>
    <w:p w14:paraId="5FF99B4F" w14:textId="77777777" w:rsidR="009E6ECD" w:rsidRDefault="00000000">
      <w:pPr>
        <w:pStyle w:val="ListNumber"/>
        <w:spacing w:after="20"/>
      </w:pPr>
      <w:r>
        <w:t>Portfolio / đồ án môn học / cơ hội thực tập</w:t>
      </w:r>
    </w:p>
    <w:p w14:paraId="05C81F9D" w14:textId="77777777" w:rsidR="009E6ECD" w:rsidRDefault="00000000">
      <w:pPr>
        <w:pStyle w:val="SmallNote"/>
      </w:pPr>
      <w:r>
        <w:t>Lưu ý: doanh nghiệp không cần là công ty CNTT. Người tham gia phía doanh nghiệp chỉ là đại diện nghiệp vụ/client representative; việc hướng dẫn và đánh giá kỹ thuật thuộc về giảng viên DNTU.</w:t>
      </w:r>
    </w:p>
    <w:p w14:paraId="69716B73" w14:textId="77777777" w:rsidR="009E6ECD" w:rsidRDefault="00000000">
      <w:pPr>
        <w:pStyle w:val="Heading1"/>
      </w:pPr>
      <w:r>
        <w:t>3. Vai trò người dùng</w:t>
      </w:r>
    </w:p>
    <w:tbl>
      <w:tblPr>
        <w:tblStyle w:val="TableGrid"/>
        <w:tblW w:w="0" w:type="auto"/>
        <w:jc w:val="center"/>
        <w:tblLook w:val="04A0" w:firstRow="1" w:lastRow="0" w:firstColumn="1" w:lastColumn="0" w:noHBand="0" w:noVBand="1"/>
      </w:tblPr>
      <w:tblGrid>
        <w:gridCol w:w="4968"/>
        <w:gridCol w:w="4968"/>
      </w:tblGrid>
      <w:tr w:rsidR="009E6ECD" w14:paraId="0B94864C" w14:textId="77777777">
        <w:trPr>
          <w:jc w:val="center"/>
        </w:trPr>
        <w:tc>
          <w:tcPr>
            <w:tcW w:w="4968" w:type="dxa"/>
          </w:tcPr>
          <w:p w14:paraId="3F341B6E" w14:textId="77777777" w:rsidR="009E6ECD" w:rsidRDefault="00000000">
            <w:r>
              <w:t>Vai trò</w:t>
            </w:r>
          </w:p>
        </w:tc>
        <w:tc>
          <w:tcPr>
            <w:tcW w:w="4968" w:type="dxa"/>
          </w:tcPr>
          <w:p w14:paraId="4D0D2014" w14:textId="77777777" w:rsidR="009E6ECD" w:rsidRDefault="00000000">
            <w:r>
              <w:t>Trách nhiệm chính</w:t>
            </w:r>
          </w:p>
        </w:tc>
      </w:tr>
      <w:tr w:rsidR="009E6ECD" w14:paraId="6868D4D0" w14:textId="77777777">
        <w:trPr>
          <w:jc w:val="center"/>
        </w:trPr>
        <w:tc>
          <w:tcPr>
            <w:tcW w:w="4968" w:type="dxa"/>
          </w:tcPr>
          <w:p w14:paraId="5BF0BBB8" w14:textId="77777777" w:rsidR="009E6ECD" w:rsidRDefault="00000000">
            <w:r>
              <w:t>Sinh viên</w:t>
            </w:r>
          </w:p>
        </w:tc>
        <w:tc>
          <w:tcPr>
            <w:tcW w:w="4968" w:type="dxa"/>
          </w:tcPr>
          <w:p w14:paraId="3D5E5ED5" w14:textId="77777777" w:rsidR="009E6ECD" w:rsidRDefault="00000000">
            <w:r>
              <w:t>Ứng tuyển, lập team, tham gia project, quản lý task, meeting, submission và bàn giao.</w:t>
            </w:r>
          </w:p>
        </w:tc>
      </w:tr>
      <w:tr w:rsidR="009E6ECD" w14:paraId="7D03E710" w14:textId="77777777">
        <w:trPr>
          <w:jc w:val="center"/>
        </w:trPr>
        <w:tc>
          <w:tcPr>
            <w:tcW w:w="4968" w:type="dxa"/>
          </w:tcPr>
          <w:p w14:paraId="18B91BB0" w14:textId="77777777" w:rsidR="009E6ECD" w:rsidRDefault="00000000">
            <w:r>
              <w:t>Doanh nghiệp</w:t>
            </w:r>
          </w:p>
        </w:tc>
        <w:tc>
          <w:tcPr>
            <w:tcW w:w="4968" w:type="dxa"/>
          </w:tcPr>
          <w:p w14:paraId="1067E68A" w14:textId="77777777" w:rsidR="009E6ECD" w:rsidRDefault="00000000">
            <w:r>
              <w:t>Đưa bài toán, cung cấp yêu cầu nghiệp vụ, phản hồi, nghiệm thu và hỗ trợ chi phí nếu có.</w:t>
            </w:r>
          </w:p>
        </w:tc>
      </w:tr>
      <w:tr w:rsidR="009E6ECD" w14:paraId="300B1288" w14:textId="77777777">
        <w:trPr>
          <w:jc w:val="center"/>
        </w:trPr>
        <w:tc>
          <w:tcPr>
            <w:tcW w:w="4968" w:type="dxa"/>
          </w:tcPr>
          <w:p w14:paraId="19C45417" w14:textId="77777777" w:rsidR="009E6ECD" w:rsidRDefault="00000000">
            <w:r>
              <w:lastRenderedPageBreak/>
              <w:t>Giảng viên</w:t>
            </w:r>
          </w:p>
        </w:tc>
        <w:tc>
          <w:tcPr>
            <w:tcW w:w="4968" w:type="dxa"/>
          </w:tcPr>
          <w:p w14:paraId="1BDAB2D3" w14:textId="77777777" w:rsidR="009E6ECD" w:rsidRDefault="00000000">
            <w:r>
              <w:t>Phụ trách chuyên môn, theo dõi tiến độ, review kỹ thuật, chấm đồ án và đánh giá sinh viên.</w:t>
            </w:r>
          </w:p>
        </w:tc>
      </w:tr>
      <w:tr w:rsidR="009E6ECD" w14:paraId="10B29CE0" w14:textId="77777777">
        <w:trPr>
          <w:jc w:val="center"/>
        </w:trPr>
        <w:tc>
          <w:tcPr>
            <w:tcW w:w="4968" w:type="dxa"/>
          </w:tcPr>
          <w:p w14:paraId="33D2C8FE" w14:textId="77777777" w:rsidR="009E6ECD" w:rsidRDefault="00000000">
            <w:r>
              <w:t>DNTU/Khoa</w:t>
            </w:r>
          </w:p>
        </w:tc>
        <w:tc>
          <w:tcPr>
            <w:tcW w:w="4968" w:type="dxa"/>
          </w:tcPr>
          <w:p w14:paraId="38758D18" w14:textId="77777777" w:rsidR="009E6ECD" w:rsidRDefault="00000000">
            <w:r>
              <w:t>Quản lý doanh nghiệp, kiểm duyệt project, quản lý chính sách, giám sát và phân tích dữ liệu đào tạo.</w:t>
            </w:r>
          </w:p>
        </w:tc>
      </w:tr>
    </w:tbl>
    <w:p w14:paraId="2F38F7F8" w14:textId="77777777" w:rsidR="009E6ECD" w:rsidRDefault="00000000">
      <w:pPr>
        <w:pStyle w:val="Heading1"/>
      </w:pPr>
      <w:r>
        <w:t>4. Các chức năng chính</w:t>
      </w:r>
    </w:p>
    <w:p w14:paraId="378DC095" w14:textId="77777777" w:rsidR="009E6ECD" w:rsidRDefault="00000000">
      <w:pPr>
        <w:pStyle w:val="Heading2"/>
      </w:pPr>
      <w:r>
        <w:t>4.1. Tài khoản và hồ sơ</w:t>
      </w:r>
    </w:p>
    <w:p w14:paraId="5421E5A6" w14:textId="77777777" w:rsidR="009E6ECD" w:rsidRDefault="00000000">
      <w:pPr>
        <w:pStyle w:val="ListBullet"/>
        <w:spacing w:after="20"/>
      </w:pPr>
      <w:r>
        <w:t>Đăng ký, đăng nhập, quên mật khẩu, xác thực email.</w:t>
      </w:r>
    </w:p>
    <w:p w14:paraId="3374031F" w14:textId="77777777" w:rsidR="009E6ECD" w:rsidRDefault="00000000">
      <w:pPr>
        <w:pStyle w:val="ListBullet"/>
        <w:spacing w:after="20"/>
      </w:pPr>
      <w:r>
        <w:t>Phân quyền: Sinh viên, Doanh nghiệp, Giảng viên, Khoa/Admin.</w:t>
      </w:r>
    </w:p>
    <w:p w14:paraId="04A892BC" w14:textId="77777777" w:rsidR="009E6ECD" w:rsidRDefault="00000000">
      <w:pPr>
        <w:pStyle w:val="ListBullet"/>
        <w:spacing w:after="20"/>
      </w:pPr>
      <w:r>
        <w:t>Hồ sơ sinh viên: CV, GitHub, kỹ năng, chứng chỉ, portfolio, project đã hoàn thành.</w:t>
      </w:r>
    </w:p>
    <w:p w14:paraId="5211DAF0" w14:textId="77777777" w:rsidR="009E6ECD" w:rsidRDefault="00000000">
      <w:pPr>
        <w:pStyle w:val="ListBullet"/>
        <w:spacing w:after="20"/>
      </w:pPr>
      <w:r>
        <w:t>Hồ sơ doanh nghiệp: thông tin công ty, người đại diện, lĩnh vực, project đã đăng.</w:t>
      </w:r>
    </w:p>
    <w:p w14:paraId="1208FC36" w14:textId="77777777" w:rsidR="009E6ECD" w:rsidRDefault="00000000">
      <w:pPr>
        <w:pStyle w:val="Heading2"/>
      </w:pPr>
      <w:r>
        <w:t>4.2. Project Marketplace</w:t>
      </w:r>
    </w:p>
    <w:p w14:paraId="7DC060FB" w14:textId="77777777" w:rsidR="009E6ECD" w:rsidRDefault="00000000">
      <w:pPr>
        <w:pStyle w:val="ListBullet"/>
        <w:spacing w:after="20"/>
      </w:pPr>
      <w:r>
        <w:t>Doanh nghiệp đăng bài toán thực tế: mô tả vấn đề, yêu cầu, thời gian, số sinh viên, đầu ra, ngân sách hỗ trợ.</w:t>
      </w:r>
    </w:p>
    <w:p w14:paraId="58557452" w14:textId="77777777" w:rsidR="009E6ECD" w:rsidRDefault="00000000">
      <w:pPr>
        <w:pStyle w:val="ListBullet"/>
        <w:spacing w:after="20"/>
      </w:pPr>
      <w:r>
        <w:t>DNTU duyệt project trước khi công khai.</w:t>
      </w:r>
    </w:p>
    <w:p w14:paraId="615C406F" w14:textId="77777777" w:rsidR="009E6ECD" w:rsidRDefault="00000000">
      <w:pPr>
        <w:pStyle w:val="ListBullet"/>
        <w:spacing w:after="20"/>
      </w:pPr>
      <w:r>
        <w:t>Sinh viên search/filter theo lĩnh vực, công nghệ, độ khó, thời gian, hình thức và khoản hỗ trợ.</w:t>
      </w:r>
    </w:p>
    <w:p w14:paraId="2B20C994" w14:textId="77777777" w:rsidR="009E6ECD" w:rsidRDefault="00000000">
      <w:pPr>
        <w:pStyle w:val="ListBullet"/>
        <w:spacing w:after="20"/>
      </w:pPr>
      <w:r>
        <w:t>Sinh viên lưu project yêu thích và xem mức độ phù hợp với kỹ năng hiện có.</w:t>
      </w:r>
    </w:p>
    <w:p w14:paraId="23E1F1C8" w14:textId="77777777" w:rsidR="009E6ECD" w:rsidRDefault="00000000">
      <w:pPr>
        <w:pStyle w:val="Heading2"/>
      </w:pPr>
      <w:r>
        <w:t>4.3. Ứng tuyển và Team</w:t>
      </w:r>
    </w:p>
    <w:p w14:paraId="2E055648" w14:textId="77777777" w:rsidR="009E6ECD" w:rsidRDefault="00000000">
      <w:pPr>
        <w:pStyle w:val="ListBullet"/>
        <w:spacing w:after="20"/>
      </w:pPr>
      <w:r>
        <w:t>Ứng tuyển cá nhân hoặc theo team.</w:t>
      </w:r>
    </w:p>
    <w:p w14:paraId="1DCBCCB8" w14:textId="77777777" w:rsidR="009E6ECD" w:rsidRDefault="00000000">
      <w:pPr>
        <w:pStyle w:val="ListBullet"/>
        <w:spacing w:after="20"/>
      </w:pPr>
      <w:r>
        <w:t>Gửi CV, portfolio, GitHub, proposal và vai trò mong muốn.</w:t>
      </w:r>
    </w:p>
    <w:p w14:paraId="2E796A0A" w14:textId="77777777" w:rsidR="009E6ECD" w:rsidRDefault="00000000">
      <w:pPr>
        <w:pStyle w:val="ListBullet"/>
        <w:spacing w:after="20"/>
      </w:pPr>
      <w:r>
        <w:t>Tạo team, mời thành viên, chọn Team Leader, phân role.</w:t>
      </w:r>
    </w:p>
    <w:p w14:paraId="02E5C825" w14:textId="77777777" w:rsidR="009E6ECD" w:rsidRDefault="00000000">
      <w:pPr>
        <w:pStyle w:val="ListBullet"/>
        <w:spacing w:after="20"/>
      </w:pPr>
      <w:r>
        <w:t>Doanh nghiệp xem hồ sơ và chọn sinh viên/team phù hợp.</w:t>
      </w:r>
    </w:p>
    <w:p w14:paraId="443BE3FF" w14:textId="77777777" w:rsidR="009E6ECD" w:rsidRDefault="00000000">
      <w:pPr>
        <w:pStyle w:val="Heading2"/>
      </w:pPr>
      <w:r>
        <w:t>4.4. Project Workspace – quản lý công việc kiểu Trello</w:t>
      </w:r>
    </w:p>
    <w:p w14:paraId="48A67C17" w14:textId="77777777" w:rsidR="009E6ECD" w:rsidRDefault="00000000">
      <w:pPr>
        <w:pStyle w:val="ListBullet"/>
        <w:spacing w:after="20"/>
      </w:pPr>
      <w:r>
        <w:t>Kanban Board: Backlog → Todo → In Progress → Review → Done.</w:t>
      </w:r>
    </w:p>
    <w:p w14:paraId="35F34FA7" w14:textId="77777777" w:rsidR="009E6ECD" w:rsidRDefault="00000000">
      <w:pPr>
        <w:pStyle w:val="ListBullet"/>
        <w:spacing w:after="20"/>
      </w:pPr>
      <w:r>
        <w:t>Task có người phụ trách, priority, deadline, checklist, file, comment và milestone.</w:t>
      </w:r>
    </w:p>
    <w:p w14:paraId="52439694" w14:textId="77777777" w:rsidR="009E6ECD" w:rsidRDefault="00000000">
      <w:pPr>
        <w:pStyle w:val="ListBullet"/>
        <w:spacing w:after="20"/>
      </w:pPr>
      <w:r>
        <w:t>Quản lý Milestone, tiến độ, deadline, deliverable và trạng thái nghiệm thu.</w:t>
      </w:r>
    </w:p>
    <w:p w14:paraId="05F48E9A" w14:textId="77777777" w:rsidR="009E6ECD" w:rsidRDefault="00000000">
      <w:pPr>
        <w:pStyle w:val="ListBullet"/>
        <w:spacing w:after="20"/>
      </w:pPr>
      <w:r>
        <w:t>Theo dõi project progress, task quá hạn và submission đang chờ xử lý.</w:t>
      </w:r>
    </w:p>
    <w:p w14:paraId="120F4D77" w14:textId="77777777" w:rsidR="009E6ECD" w:rsidRDefault="00000000">
      <w:pPr>
        <w:pStyle w:val="Heading2"/>
      </w:pPr>
      <w:r>
        <w:t>4.5. Meeting với doanh nghiệp</w:t>
      </w:r>
    </w:p>
    <w:p w14:paraId="701B8573" w14:textId="77777777" w:rsidR="009E6ECD" w:rsidRDefault="00000000">
      <w:pPr>
        <w:pStyle w:val="ListBullet"/>
        <w:spacing w:after="20"/>
      </w:pPr>
      <w:r>
        <w:t>Tạo lịch họp, người tham gia, link Google Meet/Teams/Zoom.</w:t>
      </w:r>
    </w:p>
    <w:p w14:paraId="6ADB87F5" w14:textId="77777777" w:rsidR="009E6ECD" w:rsidRDefault="00000000">
      <w:pPr>
        <w:pStyle w:val="ListBullet"/>
        <w:spacing w:after="20"/>
      </w:pPr>
      <w:r>
        <w:t>Lưu Meeting Minutes: nội dung, quyết định, vấn đề và action item.</w:t>
      </w:r>
    </w:p>
    <w:p w14:paraId="02FBB386" w14:textId="77777777" w:rsidR="009E6ECD" w:rsidRDefault="00000000">
      <w:pPr>
        <w:pStyle w:val="ListBullet"/>
        <w:spacing w:after="20"/>
      </w:pPr>
      <w:r>
        <w:t>Action item có thể chuyển thành task trên Kanban.</w:t>
      </w:r>
    </w:p>
    <w:p w14:paraId="0D22D65A" w14:textId="77777777" w:rsidR="009E6ECD" w:rsidRDefault="00000000">
      <w:pPr>
        <w:pStyle w:val="ListBullet"/>
        <w:spacing w:after="20"/>
      </w:pPr>
      <w:r>
        <w:t>Nhắc lịch trước meeting và lưu lịch sử trao đổi theo project.</w:t>
      </w:r>
    </w:p>
    <w:p w14:paraId="0C85F6CB" w14:textId="77777777" w:rsidR="009E6ECD" w:rsidRDefault="00000000">
      <w:pPr>
        <w:pStyle w:val="Heading2"/>
      </w:pPr>
      <w:r>
        <w:t>4.6. Submission, Review và nghiệm thu</w:t>
      </w:r>
    </w:p>
    <w:p w14:paraId="0A5987C8" w14:textId="77777777" w:rsidR="009E6ECD" w:rsidRDefault="00000000">
      <w:pPr>
        <w:pStyle w:val="ListBullet"/>
        <w:spacing w:after="20"/>
      </w:pPr>
      <w:r>
        <w:t>Sinh viên nộp GitHub, demo URL, file, tài liệu, video hoặc báo cáo.</w:t>
      </w:r>
    </w:p>
    <w:p w14:paraId="27BAB729" w14:textId="77777777" w:rsidR="009E6ECD" w:rsidRDefault="00000000">
      <w:pPr>
        <w:pStyle w:val="ListBullet"/>
        <w:spacing w:after="20"/>
      </w:pPr>
      <w:r>
        <w:t>Submission có version: V1 → Request Revision → V2 → Approved.</w:t>
      </w:r>
    </w:p>
    <w:p w14:paraId="411178FA" w14:textId="77777777" w:rsidR="009E6ECD" w:rsidRDefault="00000000">
      <w:pPr>
        <w:pStyle w:val="ListBullet"/>
        <w:spacing w:after="20"/>
      </w:pPr>
      <w:r>
        <w:t>Doanh nghiệp phản hồi về nghiệp vụ và mức độ đáp ứng yêu cầu.</w:t>
      </w:r>
    </w:p>
    <w:p w14:paraId="565AD849" w14:textId="77777777" w:rsidR="009E6ECD" w:rsidRDefault="00000000">
      <w:pPr>
        <w:pStyle w:val="ListBullet"/>
        <w:spacing w:after="20"/>
      </w:pPr>
      <w:r>
        <w:t>Giảng viên review kiến trúc, code, database, testing, bảo mật và tài liệu.</w:t>
      </w:r>
    </w:p>
    <w:p w14:paraId="7628595C" w14:textId="77777777" w:rsidR="009E6ECD" w:rsidRDefault="00000000">
      <w:pPr>
        <w:pStyle w:val="ListBullet"/>
        <w:spacing w:after="20"/>
      </w:pPr>
      <w:r>
        <w:t>Doanh nghiệp xác nhận nghiệm thu sản phẩm cuối cùng.</w:t>
      </w:r>
    </w:p>
    <w:p w14:paraId="04F90D65" w14:textId="77777777" w:rsidR="009E6ECD" w:rsidRDefault="00000000">
      <w:pPr>
        <w:pStyle w:val="Heading2"/>
      </w:pPr>
      <w:r>
        <w:t>4.7. Payment / khoản hỗ trợ</w:t>
      </w:r>
    </w:p>
    <w:p w14:paraId="61838F9D" w14:textId="77777777" w:rsidR="009E6ECD" w:rsidRDefault="00000000">
      <w:pPr>
        <w:pStyle w:val="ListBullet"/>
        <w:spacing w:after="20"/>
      </w:pPr>
      <w:r>
        <w:t>Project có thể khai báo tổng ngân sách hỗ trợ.</w:t>
      </w:r>
    </w:p>
    <w:p w14:paraId="0F297585" w14:textId="77777777" w:rsidR="009E6ECD" w:rsidRDefault="00000000">
      <w:pPr>
        <w:pStyle w:val="ListBullet"/>
        <w:spacing w:after="20"/>
      </w:pPr>
      <w:r>
        <w:t>Có thể chia khoản hỗ trợ theo milestone.</w:t>
      </w:r>
    </w:p>
    <w:p w14:paraId="448E2FFB" w14:textId="77777777" w:rsidR="009E6ECD" w:rsidRDefault="00000000">
      <w:pPr>
        <w:pStyle w:val="ListBullet"/>
        <w:spacing w:after="20"/>
      </w:pPr>
      <w:r>
        <w:lastRenderedPageBreak/>
        <w:t>Flow: Pending → Milestone Approved → Payment Eligible → Paid.</w:t>
      </w:r>
    </w:p>
    <w:p w14:paraId="1DD380A9" w14:textId="77777777" w:rsidR="009E6ECD" w:rsidRDefault="00000000">
      <w:pPr>
        <w:pStyle w:val="ListBullet"/>
        <w:spacing w:after="20"/>
      </w:pPr>
      <w:r>
        <w:t>MVP có thể chỉ quản lý trạng thái thanh toán; bản nâng cao tích hợp VNPay/PayOS/MoMo.</w:t>
      </w:r>
    </w:p>
    <w:p w14:paraId="55FB8A04" w14:textId="77777777" w:rsidR="009E6ECD" w:rsidRDefault="00000000">
      <w:pPr>
        <w:pStyle w:val="ListBullet"/>
        <w:spacing w:after="20"/>
      </w:pPr>
      <w:r>
        <w:t>Lưu transaction history, receipt và trạng thái thanh toán.</w:t>
      </w:r>
    </w:p>
    <w:p w14:paraId="2DEAA541" w14:textId="77777777" w:rsidR="009E6ECD" w:rsidRDefault="00000000">
      <w:pPr>
        <w:pStyle w:val="Heading2"/>
      </w:pPr>
      <w:r>
        <w:t>4.8. Cơ chế ràng buộc sinh viên</w:t>
      </w:r>
    </w:p>
    <w:p w14:paraId="1DD27460" w14:textId="77777777" w:rsidR="009E6ECD" w:rsidRDefault="00000000">
      <w:pPr>
        <w:pStyle w:val="ListBullet"/>
        <w:spacing w:after="20"/>
      </w:pPr>
      <w:r>
        <w:t>Sau khi được chọn, sinh viên/team phải xác nhận Project Commitment.</w:t>
      </w:r>
    </w:p>
    <w:p w14:paraId="2DC73E79" w14:textId="77777777" w:rsidR="009E6ECD" w:rsidRDefault="00000000">
      <w:pPr>
        <w:pStyle w:val="ListBullet"/>
        <w:spacing w:after="20"/>
      </w:pPr>
      <w:r>
        <w:t>Cam kết tham gia meeting, hoàn thành task/milestone, đúng deadline và bàn giao sản phẩm.</w:t>
      </w:r>
    </w:p>
    <w:p w14:paraId="4FB47941" w14:textId="77777777" w:rsidR="009E6ECD" w:rsidRDefault="00000000">
      <w:pPr>
        <w:pStyle w:val="ListBullet"/>
        <w:spacing w:after="20"/>
      </w:pPr>
      <w:r>
        <w:t>Muốn rút phải gửi Withdrawal Request để giảng viên/Khoa duyệt.</w:t>
      </w:r>
    </w:p>
    <w:p w14:paraId="599C8F86" w14:textId="77777777" w:rsidR="009E6ECD" w:rsidRDefault="00000000">
      <w:pPr>
        <w:pStyle w:val="ListBullet"/>
        <w:spacing w:after="20"/>
      </w:pPr>
      <w:r>
        <w:t>Tự ý bỏ project được ghi nhận Abandoned và có thể bị hạn chế đăng ký project mới.</w:t>
      </w:r>
    </w:p>
    <w:p w14:paraId="663AEA82" w14:textId="77777777" w:rsidR="009E6ECD" w:rsidRDefault="00000000">
      <w:pPr>
        <w:pStyle w:val="ListBullet"/>
        <w:spacing w:after="20"/>
      </w:pPr>
      <w:r>
        <w:t>Hệ thống cảnh báo project có nguy cơ trễ dựa trên task, milestone, meeting và submission.</w:t>
      </w:r>
    </w:p>
    <w:p w14:paraId="7D436D77" w14:textId="77777777" w:rsidR="009E6ECD" w:rsidRDefault="00000000">
      <w:pPr>
        <w:pStyle w:val="Heading2"/>
      </w:pPr>
      <w:r>
        <w:t>4.9. Đồ án môn học</w:t>
      </w:r>
    </w:p>
    <w:p w14:paraId="1ECB722E" w14:textId="77777777" w:rsidR="009E6ECD" w:rsidRDefault="00000000">
      <w:pPr>
        <w:pStyle w:val="ListBullet"/>
        <w:spacing w:after="20"/>
      </w:pPr>
      <w:r>
        <w:t>Project thực tế có thể được giảng viên duyệt làm đồ án môn học.</w:t>
      </w:r>
    </w:p>
    <w:p w14:paraId="7DE8239A" w14:textId="77777777" w:rsidR="009E6ECD" w:rsidRDefault="00000000">
      <w:pPr>
        <w:pStyle w:val="ListBullet"/>
        <w:spacing w:after="20"/>
      </w:pPr>
      <w:r>
        <w:t>Mapping yêu cầu project với tiêu chí môn học.</w:t>
      </w:r>
    </w:p>
    <w:p w14:paraId="4DAAC36E" w14:textId="77777777" w:rsidR="009E6ECD" w:rsidRDefault="00000000">
      <w:pPr>
        <w:pStyle w:val="ListBullet"/>
        <w:spacing w:after="20"/>
      </w:pPr>
      <w:r>
        <w:t>Giảng viên cấu hình rubric và điều kiện pass.</w:t>
      </w:r>
    </w:p>
    <w:p w14:paraId="2B182FCC" w14:textId="77777777" w:rsidR="009E6ECD" w:rsidRDefault="00000000">
      <w:pPr>
        <w:pStyle w:val="ListBullet"/>
        <w:spacing w:after="20"/>
      </w:pPr>
      <w:r>
        <w:t>Doanh nghiệp chỉ phản hồi mức độ đáp ứng nhu cầu; quyền chấm điểm học tập thuộc DNTU/Giảng viên.</w:t>
      </w:r>
    </w:p>
    <w:p w14:paraId="59EE80F8" w14:textId="77777777" w:rsidR="009E6ECD" w:rsidRDefault="00000000">
      <w:pPr>
        <w:pStyle w:val="Heading2"/>
      </w:pPr>
      <w:r>
        <w:t>4.10. Đánh giá và hồ sơ năng lực</w:t>
      </w:r>
    </w:p>
    <w:p w14:paraId="2DD69E75" w14:textId="77777777" w:rsidR="009E6ECD" w:rsidRDefault="00000000">
      <w:pPr>
        <w:pStyle w:val="ListBullet"/>
        <w:spacing w:after="20"/>
      </w:pPr>
      <w:r>
        <w:t>Doanh nghiệp phản hồi về mức độ đáp ứng yêu cầu, giao tiếp, trách nhiệm và deadline.</w:t>
      </w:r>
    </w:p>
    <w:p w14:paraId="1D89CBB8" w14:textId="77777777" w:rsidR="009E6ECD" w:rsidRDefault="00000000">
      <w:pPr>
        <w:pStyle w:val="ListBullet"/>
        <w:spacing w:after="20"/>
      </w:pPr>
      <w:r>
        <w:t>Giảng viên đánh giá kỹ thuật, quy trình, chất lượng và mức độ đóng góp.</w:t>
      </w:r>
    </w:p>
    <w:p w14:paraId="4A5903D2" w14:textId="77777777" w:rsidR="009E6ECD" w:rsidRDefault="00000000">
      <w:pPr>
        <w:pStyle w:val="ListBullet"/>
        <w:spacing w:after="20"/>
      </w:pPr>
      <w:r>
        <w:t>Project hoàn thành được đưa vào Verified Portfolio.</w:t>
      </w:r>
    </w:p>
    <w:p w14:paraId="53F46F0C" w14:textId="77777777" w:rsidR="009E6ECD" w:rsidRDefault="00000000">
      <w:pPr>
        <w:pStyle w:val="ListBullet"/>
        <w:spacing w:after="20"/>
      </w:pPr>
      <w:r>
        <w:t>Kỹ năng được xác thực từ project thật và hình thành Skill Passport.</w:t>
      </w:r>
    </w:p>
    <w:p w14:paraId="6354FE71" w14:textId="77777777" w:rsidR="009E6ECD" w:rsidRDefault="00000000">
      <w:pPr>
        <w:pStyle w:val="Heading2"/>
      </w:pPr>
      <w:r>
        <w:t>4.11. Dashboard và phân tích</w:t>
      </w:r>
    </w:p>
    <w:p w14:paraId="4EB22225" w14:textId="77777777" w:rsidR="009E6ECD" w:rsidRDefault="00000000">
      <w:pPr>
        <w:pStyle w:val="ListBullet"/>
        <w:spacing w:after="20"/>
      </w:pPr>
      <w:r>
        <w:t>Dashboard sinh viên: project, task, meeting, deadline, payment, kỹ năng xác thực.</w:t>
      </w:r>
    </w:p>
    <w:p w14:paraId="22D4D144" w14:textId="77777777" w:rsidR="009E6ECD" w:rsidRDefault="00000000">
      <w:pPr>
        <w:pStyle w:val="ListBullet"/>
        <w:spacing w:after="20"/>
      </w:pPr>
      <w:r>
        <w:t>Dashboard doanh nghiệp: project, team, progress, submission, payment.</w:t>
      </w:r>
    </w:p>
    <w:p w14:paraId="596CDFCA" w14:textId="77777777" w:rsidR="009E6ECD" w:rsidRDefault="00000000">
      <w:pPr>
        <w:pStyle w:val="ListBullet"/>
        <w:spacing w:after="20"/>
      </w:pPr>
      <w:r>
        <w:t>Dashboard giảng viên: sinh viên phụ trách, project trễ, submission chờ review, điểm/rubric.</w:t>
      </w:r>
    </w:p>
    <w:p w14:paraId="40D22A2A" w14:textId="77777777" w:rsidR="009E6ECD" w:rsidRDefault="00000000">
      <w:pPr>
        <w:pStyle w:val="ListBullet"/>
        <w:spacing w:after="20"/>
      </w:pPr>
      <w:r>
        <w:t>Dashboard DNTU: số doanh nghiệp, project, sinh viên tham gia, tỷ lệ hoàn thành, khoản hỗ trợ.</w:t>
      </w:r>
    </w:p>
    <w:p w14:paraId="59A868AB" w14:textId="77777777" w:rsidR="009E6ECD" w:rsidRDefault="00000000">
      <w:pPr>
        <w:pStyle w:val="ListBullet"/>
        <w:spacing w:after="20"/>
      </w:pPr>
      <w:r>
        <w:t>Skill Gap Analytics: so sánh kỹ năng doanh nghiệp yêu cầu với kỹ năng sinh viên DNTU đang có.</w:t>
      </w:r>
    </w:p>
    <w:p w14:paraId="2CC4590A" w14:textId="77777777" w:rsidR="009E6ECD" w:rsidRDefault="00000000">
      <w:pPr>
        <w:pStyle w:val="Heading1"/>
      </w:pPr>
      <w:r>
        <w:t>5. Điểm mới của đề tài</w:t>
      </w:r>
    </w:p>
    <w:p w14:paraId="0398A436" w14:textId="77777777" w:rsidR="009E6ECD" w:rsidRDefault="00000000">
      <w:r>
        <w:rPr>
          <w:b/>
        </w:rPr>
        <w:t xml:space="preserve">1. Giải quyết trực tiếp bài toán thiếu kinh nghiệm: </w:t>
      </w:r>
      <w:r>
        <w:t>Sinh viên được làm yêu cầu thật, meeting thật, deadline thật, nhận feedback và bàn giao sản phẩm.</w:t>
      </w:r>
    </w:p>
    <w:p w14:paraId="11E05B5A" w14:textId="77777777" w:rsidR="009E6ECD" w:rsidRDefault="00000000">
      <w:r>
        <w:rPr>
          <w:b/>
        </w:rPr>
        <w:t xml:space="preserve">2. Không phải marketplace freelance tự do: </w:t>
      </w:r>
      <w:r>
        <w:t>DNTU đứng giữa kiểm duyệt project và quản lý quá trình tham gia của sinh viên.</w:t>
      </w:r>
    </w:p>
    <w:p w14:paraId="671D33DB" w14:textId="77777777" w:rsidR="009E6ECD" w:rsidRDefault="00000000">
      <w:r>
        <w:rPr>
          <w:b/>
        </w:rPr>
        <w:t xml:space="preserve">3. Doanh nghiệp không cần là công ty CNTT: </w:t>
      </w:r>
      <w:r>
        <w:t>Doanh nghiệp đóng vai trò khách hàng cung cấp nhu cầu nghiệp vụ; giảng viên phụ trách chuyên môn.</w:t>
      </w:r>
    </w:p>
    <w:p w14:paraId="665B402F" w14:textId="77777777" w:rsidR="009E6ECD" w:rsidRDefault="00000000">
      <w:r>
        <w:rPr>
          <w:b/>
        </w:rPr>
        <w:t xml:space="preserve">4. Tích hợp môi trường làm việc thực tế: </w:t>
      </w:r>
      <w:r>
        <w:t>Marketplace + Kanban + Task + Milestone + Meeting + Submission + Review + Payment trong cùng hệ thống.</w:t>
      </w:r>
    </w:p>
    <w:p w14:paraId="55BA2CEE" w14:textId="77777777" w:rsidR="009E6ECD" w:rsidRDefault="00000000">
      <w:r>
        <w:rPr>
          <w:b/>
        </w:rPr>
        <w:t xml:space="preserve">5. Project thật có thể trở thành đồ án môn học: </w:t>
      </w:r>
      <w:r>
        <w:t>Giảng viên mapping project với chuẩn/tiêu chí môn học và chấm theo rubric.</w:t>
      </w:r>
    </w:p>
    <w:p w14:paraId="625A88D7" w14:textId="77777777" w:rsidR="009E6ECD" w:rsidRDefault="00000000">
      <w:r>
        <w:rPr>
          <w:b/>
        </w:rPr>
        <w:t xml:space="preserve">6. Verified Skill Passport: </w:t>
      </w:r>
      <w:r>
        <w:t>Kỹ năng được xác thực bằng project đã hoàn thành, thay vì chỉ do sinh viên tự khai.</w:t>
      </w:r>
    </w:p>
    <w:p w14:paraId="46408CE7" w14:textId="77777777" w:rsidR="009E6ECD" w:rsidRDefault="00000000">
      <w:r>
        <w:rPr>
          <w:b/>
        </w:rPr>
        <w:lastRenderedPageBreak/>
        <w:t xml:space="preserve">7. Skill Gap Analytics cho DNTU: </w:t>
      </w:r>
      <w:r>
        <w:t>Phân tích kỹ năng thị trường cần và khoảng thiếu hụt của sinh viên để hỗ trợ đào tạo.</w:t>
      </w:r>
    </w:p>
    <w:p w14:paraId="356A49DE" w14:textId="77777777" w:rsidR="009E6ECD" w:rsidRDefault="00000000">
      <w:r>
        <w:rPr>
          <w:b/>
        </w:rPr>
        <w:t xml:space="preserve">8. Cơ chế cam kết sinh viên: </w:t>
      </w:r>
      <w:r>
        <w:t>Có Project Commitment, Withdrawal, Abandoned, warning và policy hạn chế khi tự ý bỏ project.</w:t>
      </w:r>
    </w:p>
    <w:p w14:paraId="49A09C38" w14:textId="77777777" w:rsidR="009E6ECD" w:rsidRDefault="00000000">
      <w:r>
        <w:rPr>
          <w:b/>
        </w:rPr>
        <w:t xml:space="preserve">9. Pipeline nghề nghiệp: </w:t>
      </w:r>
      <w:r>
        <w:t>Project thực tế → Portfolio → đồ án/thực tập → cơ hội việc làm.</w:t>
      </w:r>
    </w:p>
    <w:p w14:paraId="3195F0A1" w14:textId="77777777" w:rsidR="009E6ECD" w:rsidRDefault="00000000">
      <w:pPr>
        <w:pStyle w:val="Heading1"/>
      </w:pPr>
      <w:r>
        <w:t>6. Phạm vi đề xuất cho khóa luận</w:t>
      </w:r>
    </w:p>
    <w:p w14:paraId="603D139F" w14:textId="77777777" w:rsidR="009E6ECD" w:rsidRDefault="00000000">
      <w:pPr>
        <w:pStyle w:val="ListBullet"/>
        <w:spacing w:after="20"/>
      </w:pPr>
      <w:r>
        <w:t>Authentication &amp; RBAC</w:t>
      </w:r>
    </w:p>
    <w:p w14:paraId="2226B160" w14:textId="77777777" w:rsidR="009E6ECD" w:rsidRDefault="00000000">
      <w:pPr>
        <w:pStyle w:val="ListBullet"/>
        <w:spacing w:after="20"/>
      </w:pPr>
      <w:r>
        <w:t>Student/Company Profile</w:t>
      </w:r>
    </w:p>
    <w:p w14:paraId="416F77F5" w14:textId="77777777" w:rsidR="009E6ECD" w:rsidRDefault="00000000">
      <w:pPr>
        <w:pStyle w:val="ListBullet"/>
        <w:spacing w:after="20"/>
      </w:pPr>
      <w:r>
        <w:t>Project Marketplace &amp; Approval</w:t>
      </w:r>
    </w:p>
    <w:p w14:paraId="6C59C1CD" w14:textId="77777777" w:rsidR="009E6ECD" w:rsidRDefault="00000000">
      <w:pPr>
        <w:pStyle w:val="ListBullet"/>
        <w:spacing w:after="20"/>
      </w:pPr>
      <w:r>
        <w:t>Application &amp; Team</w:t>
      </w:r>
    </w:p>
    <w:p w14:paraId="4A6CC078" w14:textId="77777777" w:rsidR="009E6ECD" w:rsidRDefault="00000000">
      <w:pPr>
        <w:pStyle w:val="ListBullet"/>
        <w:spacing w:after="20"/>
      </w:pPr>
      <w:r>
        <w:t>Kanban/Task/Milestone</w:t>
      </w:r>
    </w:p>
    <w:p w14:paraId="4920A41E" w14:textId="77777777" w:rsidR="009E6ECD" w:rsidRDefault="00000000">
      <w:pPr>
        <w:pStyle w:val="ListBullet"/>
        <w:spacing w:after="20"/>
      </w:pPr>
      <w:r>
        <w:t>Meeting Management</w:t>
      </w:r>
    </w:p>
    <w:p w14:paraId="0444FBA7" w14:textId="77777777" w:rsidR="009E6ECD" w:rsidRDefault="00000000">
      <w:pPr>
        <w:pStyle w:val="ListBullet"/>
        <w:spacing w:after="20"/>
      </w:pPr>
      <w:r>
        <w:t>Submission &amp; Review</w:t>
      </w:r>
    </w:p>
    <w:p w14:paraId="6576E698" w14:textId="77777777" w:rsidR="009E6ECD" w:rsidRDefault="00000000">
      <w:pPr>
        <w:pStyle w:val="ListBullet"/>
        <w:spacing w:after="20"/>
      </w:pPr>
      <w:r>
        <w:t>Project Commitment</w:t>
      </w:r>
    </w:p>
    <w:p w14:paraId="1D794683" w14:textId="77777777" w:rsidR="009E6ECD" w:rsidRDefault="00000000">
      <w:pPr>
        <w:pStyle w:val="ListBullet"/>
        <w:spacing w:after="20"/>
      </w:pPr>
      <w:r>
        <w:t>Payment/Allowance</w:t>
      </w:r>
    </w:p>
    <w:p w14:paraId="5092DBA4" w14:textId="77777777" w:rsidR="009E6ECD" w:rsidRDefault="00000000">
      <w:pPr>
        <w:pStyle w:val="ListBullet"/>
        <w:spacing w:after="20"/>
      </w:pPr>
      <w:r>
        <w:t>Course Project &amp; Rubric</w:t>
      </w:r>
    </w:p>
    <w:p w14:paraId="2D010A6E" w14:textId="77777777" w:rsidR="009E6ECD" w:rsidRDefault="00000000">
      <w:pPr>
        <w:pStyle w:val="ListBullet"/>
        <w:spacing w:after="20"/>
      </w:pPr>
      <w:r>
        <w:t>Verified Portfolio/Skill Passport</w:t>
      </w:r>
    </w:p>
    <w:p w14:paraId="1BF9EE5D" w14:textId="77777777" w:rsidR="009E6ECD" w:rsidRDefault="00000000">
      <w:pPr>
        <w:pStyle w:val="ListBullet"/>
        <w:spacing w:after="20"/>
      </w:pPr>
      <w:r>
        <w:t>Dashboard &amp; Skill Gap Analytics</w:t>
      </w:r>
    </w:p>
    <w:p w14:paraId="5E3A1570" w14:textId="77777777" w:rsidR="009E6ECD" w:rsidRDefault="00000000">
      <w:pPr>
        <w:pStyle w:val="SmallNote"/>
      </w:pPr>
      <w:r>
        <w:t>Các phần như escrow tiền thật, AI recommendation, realtime chat hoặc GitHub analytics nên để ở mức mở rộng để tránh quá tải phạm vi khóa luận.</w:t>
      </w:r>
    </w:p>
    <w:p w14:paraId="7555579B" w14:textId="77777777" w:rsidR="009E6ECD" w:rsidRDefault="00000000">
      <w:pPr>
        <w:pStyle w:val="Heading1"/>
      </w:pPr>
      <w:r>
        <w:t>7. Giá trị cốt lõi của đề tài</w:t>
      </w:r>
    </w:p>
    <w:tbl>
      <w:tblPr>
        <w:tblW w:w="0" w:type="auto"/>
        <w:jc w:val="center"/>
        <w:tblLook w:val="04A0" w:firstRow="1" w:lastRow="0" w:firstColumn="1" w:lastColumn="0" w:noHBand="0" w:noVBand="1"/>
      </w:tblPr>
      <w:tblGrid>
        <w:gridCol w:w="9936"/>
      </w:tblGrid>
      <w:tr w:rsidR="009E6ECD" w14:paraId="5F1117B7" w14:textId="77777777">
        <w:trPr>
          <w:jc w:val="center"/>
        </w:trPr>
        <w:tc>
          <w:tcPr>
            <w:tcW w:w="9936" w:type="dxa"/>
            <w:shd w:val="clear" w:color="auto" w:fill="EAF2F8"/>
            <w:vAlign w:val="center"/>
          </w:tcPr>
          <w:p w14:paraId="660EC10E" w14:textId="77777777" w:rsidR="009E6ECD" w:rsidRDefault="00000000">
            <w:r>
              <w:rPr>
                <w:b/>
                <w:color w:val="17365D"/>
              </w:rPr>
              <w:t>DNTU SkillBridge</w:t>
            </w:r>
            <w:r>
              <w:rPr>
                <w:b/>
                <w:color w:val="17365D"/>
              </w:rPr>
              <w:br/>
            </w:r>
            <w:r>
              <w:t>Biến bài toán thực tế của doanh nghiệp thành cơ hội tích lũy kinh nghiệm có quản lý cho sinh viên DNTU; giúp sinh viên trải nghiệm quy trình làm phần mềm từ lấy yêu cầu đến bàn giao, đồng thời tạo hồ sơ năng lực có minh chứng và dữ liệu phục vụ đánh giá – đào tạo của nhà trường.</w:t>
            </w:r>
          </w:p>
        </w:tc>
      </w:tr>
    </w:tbl>
    <w:p w14:paraId="2DC7BB52" w14:textId="77777777" w:rsidR="009E6ECD" w:rsidRDefault="009E6ECD">
      <w:pPr>
        <w:spacing w:after="0"/>
      </w:pPr>
    </w:p>
    <w:sectPr w:rsidR="009E6ECD"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4DACD" w14:textId="77777777" w:rsidR="00A352BA" w:rsidRDefault="00A352BA">
      <w:pPr>
        <w:spacing w:after="0" w:line="240" w:lineRule="auto"/>
      </w:pPr>
      <w:r>
        <w:separator/>
      </w:r>
    </w:p>
  </w:endnote>
  <w:endnote w:type="continuationSeparator" w:id="0">
    <w:p w14:paraId="634F0A08" w14:textId="77777777" w:rsidR="00A352BA" w:rsidRDefault="00A35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16D2" w14:textId="77777777" w:rsidR="009E6ECD" w:rsidRDefault="00000000">
    <w:pPr>
      <w:pStyle w:val="Footer"/>
      <w:jc w:val="center"/>
    </w:pPr>
    <w:r>
      <w:t xml:space="preserve">DNTU SkillBridge  |  </w:t>
    </w:r>
    <w:r>
      <w:fldChar w:fldCharType="begin"/>
    </w:r>
    <w:r>
      <w:instrText>PAGE</w:instrText>
    </w:r>
    <w:r>
      <w:fldChar w:fldCharType="separate"/>
    </w:r>
    <w:r w:rsidR="00E00B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F38D5" w14:textId="77777777" w:rsidR="00A352BA" w:rsidRDefault="00A352BA">
      <w:pPr>
        <w:spacing w:after="0" w:line="240" w:lineRule="auto"/>
      </w:pPr>
      <w:r>
        <w:separator/>
      </w:r>
    </w:p>
  </w:footnote>
  <w:footnote w:type="continuationSeparator" w:id="0">
    <w:p w14:paraId="75C6A0F4" w14:textId="77777777" w:rsidR="00A352BA" w:rsidRDefault="00A35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514062">
    <w:abstractNumId w:val="8"/>
  </w:num>
  <w:num w:numId="2" w16cid:durableId="111870319">
    <w:abstractNumId w:val="6"/>
  </w:num>
  <w:num w:numId="3" w16cid:durableId="201014350">
    <w:abstractNumId w:val="5"/>
  </w:num>
  <w:num w:numId="4" w16cid:durableId="632103200">
    <w:abstractNumId w:val="4"/>
  </w:num>
  <w:num w:numId="5" w16cid:durableId="1790931380">
    <w:abstractNumId w:val="7"/>
  </w:num>
  <w:num w:numId="6" w16cid:durableId="1834836223">
    <w:abstractNumId w:val="3"/>
  </w:num>
  <w:num w:numId="7" w16cid:durableId="694313267">
    <w:abstractNumId w:val="2"/>
  </w:num>
  <w:num w:numId="8" w16cid:durableId="1278028284">
    <w:abstractNumId w:val="1"/>
  </w:num>
  <w:num w:numId="9" w16cid:durableId="14093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30C"/>
    <w:rsid w:val="009E6ECD"/>
    <w:rsid w:val="00A352BA"/>
    <w:rsid w:val="00AA1D8D"/>
    <w:rsid w:val="00B47730"/>
    <w:rsid w:val="00CB0664"/>
    <w:rsid w:val="00E00B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848C4"/>
  <w14:defaultImageDpi w14:val="300"/>
  <w15:docId w15:val="{3F893B70-8A4D-4B2C-B22A-4E778CF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eastAsia="Arial" w:hAnsi="Arial"/>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Hào Nguyễn</cp:lastModifiedBy>
  <cp:revision>2</cp:revision>
  <dcterms:created xsi:type="dcterms:W3CDTF">2013-12-23T23:15:00Z</dcterms:created>
  <dcterms:modified xsi:type="dcterms:W3CDTF">2026-08-26T11:19:00Z</dcterms:modified>
  <cp:category/>
</cp:coreProperties>
</file>